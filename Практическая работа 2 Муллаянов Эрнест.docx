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5669" w:val="left"/>
        </w:tabs>
        <w:spacing w:line="240" w:lineRule="auto"/>
        <w:ind w:firstLine="0"/>
        <w:jc w:val="right"/>
      </w:pPr>
      <w:r>
        <w:rPr>
          <w:rFonts w:ascii="Times New Roman" w:hAnsi="Times New Roman"/>
          <w:sz w:val="28"/>
        </w:rPr>
        <w:t>Генеральному директору ООО «ТехноСтрой»</w:t>
        <w:tab/>
        <w:t>Иванову И.И.</w:t>
      </w:r>
    </w:p>
    <w:p>
      <w:pPr>
        <w:tabs>
          <w:tab w:pos="5669" w:val="left"/>
        </w:tabs>
        <w:spacing w:line="240" w:lineRule="auto"/>
        <w:ind w:firstLine="0"/>
        <w:jc w:val="right"/>
      </w:pPr>
      <w:r>
        <w:rPr>
          <w:rFonts w:ascii="Times New Roman" w:hAnsi="Times New Roman"/>
          <w:sz w:val="28"/>
        </w:rPr>
        <w:t>от менеджера по закупкам</w:t>
        <w:tab/>
        <w:t>Петрова А.В.</w:t>
      </w:r>
    </w:p>
    <w:p>
      <w:pPr>
        <w:spacing w:before="120" w:after="240"/>
        <w:ind w:firstLine="0"/>
        <w:jc w:val="center"/>
      </w:pPr>
      <w:r>
        <w:rPr>
          <w:rFonts w:ascii="Times New Roman" w:hAnsi="Times New Roman"/>
          <w:b/>
          <w:sz w:val="32"/>
        </w:rPr>
        <w:t>СЛУЖЕБНАЯ ЗАПИСКА</w:t>
      </w:r>
    </w:p>
    <w:p>
      <w:pPr>
        <w:ind w:firstLine="709"/>
      </w:pPr>
      <w:r>
        <w:t>Уважаемый Иван Иванович!</w:t>
      </w:r>
    </w:p>
    <w:p>
      <w:pPr>
        <w:ind w:firstLine="709"/>
      </w:pPr>
      <w:r>
        <w:t>В связи с увеличением объема заказов и выходом на новые рынки сбыта прошу Вас рассмотреть возможность приобретения дополнительного программного обеспечения для отдела логистики.</w:t>
      </w:r>
    </w:p>
    <w:p>
      <w:pPr>
        <w:ind w:firstLine="709"/>
      </w:pPr>
      <w:r>
        <w:t>На данный момент мы используем устаревшую версию «1С:Предприятие», которая не справляется с обработкой больших массивов данных.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b/>
                <w:sz w:val="28"/>
              </w:rPr>
              <w:t>Проблема</w:t>
            </w:r>
          </w:p>
        </w:tc>
      </w:tr>
      <w:tr>
        <w:tc>
          <w:tcPr>
            <w:tcW w:type="dxa" w:w="9689"/>
            <w:vAlign w:val="center"/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28"/>
              </w:rPr>
              <w:t>Сотрудники отдела тратят до 3 часов в день на ручную сверку накладных.</w:t>
            </w:r>
          </w:p>
        </w:tc>
      </w:tr>
    </w:tbl>
    <w:p>
      <w:pPr>
        <w:ind w:firstLine="709"/>
      </w:pPr>
      <w:r>
        <w:t>Приблизительная стоимость нового лицензионного ПО составляет 150 000 рублей.</w:t>
      </w:r>
    </w:p>
    <w:p>
      <w:pPr>
        <w:ind w:firstLine="709"/>
      </w:pPr>
      <w:r>
        <w:t>Прошу утвердить данную закупку до 15 октября текущего года.</w:t>
      </w:r>
    </w:p>
    <w:p>
      <w:pPr>
        <w:spacing w:before="240"/>
        <w:ind w:firstLine="0"/>
      </w:pPr>
      <w:r>
        <w:rPr>
          <w:rFonts w:ascii="Times New Roman" w:hAnsi="Times New Roman"/>
          <w:b/>
          <w:sz w:val="28"/>
        </w:rPr>
        <w:t>Заголовок_Док — список рассылки</w:t>
      </w:r>
    </w:p>
    <w:p>
      <w:pPr>
        <w:ind w:firstLine="0"/>
      </w:pPr>
      <w:r>
        <w:t>1. Сидоров С.С.</w:t>
        <w:br/>
        <w:t>2. Кузнецов А.А.</w:t>
        <w:br/>
        <w:t>3. Смирнов Д.В.</w:t>
        <w:br/>
        <w:t>4. Попов Н.Н.</w:t>
        <w:br/>
        <w:t>5. Васильев Е.П.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20"/>
      </w:rPr>
      <w:t>ООО "ТехноСтрой" | Внутренняя документация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